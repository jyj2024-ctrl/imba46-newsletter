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유르트에서 만난 실크로드의 심장</w:t>
      </w:r>
    </w:p>
    <w:p>
      <w:pPr>
        <w:pStyle w:val="Subtitle"/>
        <w:jc w:val="center"/>
      </w:pPr>
      <w:r>
        <w:t>이식쿨에서 레닌봉까지, 키르기즈스탄에서 만난 길과 침묵</w:t>
      </w:r>
    </w:p>
    <w:p/>
    <w:p>
      <w:pPr>
        <w:spacing w:line="360" w:lineRule="auto" w:after="200"/>
      </w:pPr>
      <w:r>
        <w:t>실크로드를 떠올리면 흔히 낙타 행렬과 사막의 대상, 비단과 향신료를 실은 상인들의 긴 여정을 먼저 상상하게 된다. 특히 피터 프랭코판의 『실크로드 세계사(A New History of the World)』를 읽고 난 뒤, 실크로드의 본질은 단순한 길이 아니라 문명과 문명이 부딪히고 섞이던 거대한 교류의 체계라는 생각을 하게 되었다. 그래서 언젠가는 꼭 그 길 위에 직접 서 보리라 마음먹곤 했다.</w:t>
      </w:r>
    </w:p>
    <w:p>
      <w:pPr>
        <w:spacing w:line="360" w:lineRule="auto" w:after="200"/>
      </w:pPr>
      <w:r>
        <w:t>그런 점에서 카자흐스탄, 키르기즈스탄, 우즈베키스탄은 모두 실크로드의 수혜자이자 매개자였지만, 각 나라가 맡았던 기능은 조금씩 달랐다. 오늘날 이들 국가는 더 이상 낙타와 대상의 시대를 살고 있지 않지만, 유라시아를 연결하는 회랑과 물류, 관광, 그리고 문화유산의 재해석이라는 새로운 방식으로 다시 한 번 ‘현대의 실크로드’를 구성하고 있다.</w:t>
      </w:r>
    </w:p>
    <w:p>
      <w:pPr>
        <w:spacing w:line="360" w:lineRule="auto" w:after="200"/>
      </w:pPr>
      <w:r>
        <w:t>드디어 그 실크로드를 밟게 되다니. 설레는 마음과 함께 일본 출장을 마치고 홍콩으로 돌아와, 슈트케이스 대신 트레킹용 배낭을 메고 다시 한국으로 향했다. 그리고 카자흐스탄의 알마티(Almaty)를 경유해 키르기즈스탄의 비슈케크(Bishkek)와 오쉬(Osh)로 들어가는 여정이 시작되었다. 복잡한 이동 일정에 대한 걱정도 있었지만, 대지의 푸른 눈동자라고 불리는 이식쿨과 중앙아시아의 거대한 심장, 천산(天山, Tian Shan)산맥을 마주할 생각을 하니 24시간이 넘는 비행 시간마저 오히려 기대와 기쁨으로 다가왔다.</w:t>
      </w:r>
    </w:p>
    <w:p>
      <w:pPr>
        <w:pStyle w:val="Heading1"/>
      </w:pPr>
      <w:r>
        <w:t>수평선의 나라와 하늘의 나라</w:t>
      </w:r>
    </w:p>
    <w:p>
      <w:pPr>
        <w:spacing w:line="360" w:lineRule="auto" w:after="200"/>
      </w:pPr>
      <w:r>
        <w:t>중앙아시아의 이웃한 두 나라, 카자흐스탄과 키르기즈스탄은 같은 유목의 피를 공유하면서도 전혀 다른 인상을 풍긴다. 카자흐스탄이 끝없는 수평선의 서사를 품고 있다면, 키르기즈스탄은 거침없이 솟아오르는 수직의 서사를 가지고 있다. 그 차이는 공항과 라운지의 공기에서부터 이미 고스란히 전해졌다.</w:t>
      </w:r>
    </w:p>
    <w:p>
      <w:pPr>
        <w:spacing w:line="360" w:lineRule="auto" w:after="200"/>
      </w:pPr>
      <w:r>
        <w:t>‘지평선이 시작되고 끝나는 곳’인 카자흐스탄, 그리고 ‘하늘의 천장’인 키르기즈스탄. 카자흐스탄이 옆으로 펼쳐진 세상이라면, 키르기즈스탄은 위로 치솟은 세상이다. 멋지지 않은가.</w:t>
      </w:r>
    </w:p>
    <w:p>
      <w:pPr>
        <w:pStyle w:val="Heading1"/>
      </w:pPr>
      <w:r>
        <w:t>촐폰아타, 이식쿨의 푸른 숨결이 닿는 곳</w:t>
      </w:r>
    </w:p>
    <w:p>
      <w:pPr>
        <w:spacing w:line="360" w:lineRule="auto" w:after="200"/>
      </w:pPr>
      <w:r>
        <w:t>키르기즈스탄에서의 첫 번째 숙소는 비슈케크에서 차로 약 4시간 떨어진 촐폰아타(Cholpon-Ata)의 리조트였다. 천산의 거친 심장과 이식쿨의 시린 푸른빛이 만나는 곳, 말하자면 ‘샛별의 아버지가 품은 영원한 쉼터’ 같은 곳이었다.</w:t>
      </w:r>
    </w:p>
    <w:p>
      <w:pPr>
        <w:spacing w:line="360" w:lineRule="auto" w:after="200"/>
      </w:pPr>
      <w:r>
        <w:t>이름 속 ‘촐폰(Cholpon)’이 새벽하늘에 가장 먼저 떠오르는 샛별을 뜻하듯, 이 도시는 거대한 자연의 서사시 속에서 여행자에게 가장 먼저 다정한 인사를 건네는 오아시스 같은 공간이다. 리조트 안에서는 이식쿨의 푸른 숨결이 닿는 해변을 바로 만날 수 있었다.</w:t>
      </w:r>
    </w:p>
    <w:p>
      <w:pPr>
        <w:spacing w:line="360" w:lineRule="auto" w:after="200"/>
      </w:pPr>
      <w:r>
        <w:t>설산과 호수가 맞닿은 평화의 대지, 촐폰아타의 앞마당에는 끝을 알 수 없는 수평선이 펼쳐지고 그 위로 이식쿨 호수가 잔잔히 일렁인다. 바다를 닮았으나 바다의 짠 눈물이 아닌, 만년설이 순수하게 정화되어 흘러내린 눈빛의 호수. 해 질 녘 백사장에 서면 호수는 단순한 물이 아니라 천산의 거대한 그림자를 담아내는 거대한 사파이어가 된다.</w:t>
      </w:r>
    </w:p>
    <w:p>
      <w:pPr>
        <w:spacing w:line="360" w:lineRule="auto" w:after="200"/>
      </w:pPr>
      <w:r>
        <w:t>파도가 모래톱을 가볍게 스칠 때마다 들려오는 나지막한 소리는, 이 차가운 고산호수가 결코 얼지 않는 이유가 가슴속에 품은 뜨거운 대지의 온기 때문이라는 사실을 조용히 일깨워 주는 듯했다.</w:t>
      </w:r>
    </w:p>
    <w:p>
      <w:pPr>
        <w:pStyle w:val="Heading1"/>
      </w:pPr>
      <w:r>
        <w:t>붉은 서사시, 코노르체크 캐니언</w:t>
      </w:r>
    </w:p>
    <w:p>
      <w:pPr>
        <w:spacing w:line="360" w:lineRule="auto" w:after="200"/>
      </w:pPr>
      <w:r>
        <w:t>도시의 뒤편으로 고개를 돌리면 풍경은 순식간에 극적인 반전을 이룬다. 촐폰아타 계곡 깊은 곳으로 걸어 들어가는 일은 대지가 수만 년의 세월 동안 바람과 물로 새겨 놓은 ‘붉은 서사시’를 읽는 것과도 같다.</w:t>
      </w:r>
    </w:p>
    <w:p>
      <w:pPr>
        <w:spacing w:line="360" w:lineRule="auto" w:after="200"/>
      </w:pPr>
      <w:r>
        <w:t>코노르체크 캐니언(Konorchek Canyons)은 천산의 깊은 품속, 인간의 발길이 쉽게 닿지 않는 외딴곳에 숨어 있는 침묵하는 불꽃의 성전이자 대지가 빚어낸 붉은 미로다. 사방을 압도하는 시리도록 푸른 하늘과, 그와 극적인 대조를 이루는 피처럼 붉은 사암의 벽들. 수백만 년 동안 바람과 비, 그리고 시간이 깎고 다듬은 바위들은 거대한 성벽이 되기도 하고, 하늘을 향해 날카롭게 솟은 고딕 성당의 첨탑처럼 보이기도 한다.</w:t>
      </w:r>
    </w:p>
    <w:p>
      <w:pPr>
        <w:spacing w:line="360" w:lineRule="auto" w:after="200"/>
      </w:pPr>
      <w:r>
        <w:t>한낮의 뜨거운 태양이 협곡의 정수리를 내리쬘 때, 이 붉은 암벽들은 마치 거대한 화염이 굳어 버린 것처럼 스스로 불타오르는 듯한 착각을 불러일으킨다. 바람은 바위와 바위 사이의 좁은 틈을 지나며 나지막한 통곡처럼, 혹은 거대한 자연의 역사를 읊조리는 주문처럼 공명한다. 그 소리를 듣고 있으면 이상하리만큼 마음이 평안해진다.</w:t>
      </w:r>
    </w:p>
    <w:p>
      <w:pPr>
        <w:spacing w:line="360" w:lineRule="auto" w:after="200"/>
      </w:pPr>
      <w:r>
        <w:t>키르기즈스탄의 푸른 초원과 은빛 만년설에 익숙해진 여행자에게, 코노르체크는 완전히 다른 행성에 발을 디딘 듯한 경외감을 안겨 주는 대자연의 숨은 걸작이었다.</w:t>
      </w:r>
    </w:p>
    <w:p>
      <w:pPr>
        <w:pStyle w:val="Heading1"/>
      </w:pPr>
      <w:r>
        <w:t>삶의 냄새가 깃든 바자르</w:t>
      </w:r>
    </w:p>
    <w:p>
      <w:pPr>
        <w:spacing w:line="360" w:lineRule="auto" w:after="200"/>
      </w:pPr>
      <w:r>
        <w:t>그리고 촐폰아타에서는 삶의 냄새가 살아 있는 바자르(Bazaar)를 빼놓을 수 없다. 고요했던 자연의 서사가 활기찬 삶의 율동으로 바뀌는 곳이다.</w:t>
      </w:r>
    </w:p>
    <w:p>
      <w:pPr>
        <w:spacing w:line="360" w:lineRule="auto" w:after="200"/>
      </w:pPr>
      <w:r>
        <w:t>좁은 골목길은 오가는 사람들의 활기찬 목소리와 화덕에서 갓 구워 낸 난의 고소한 향기로 가득 차 있었다. 빵을 굽던 아저씨는 직접 손을 잡아끌며 화덕 안을 들여다보게 해 주었다. 막 구운 빵만큼이나 따뜻했던 그 마음이 오래 남았다.</w:t>
      </w:r>
    </w:p>
    <w:p>
      <w:pPr>
        <w:spacing w:line="360" w:lineRule="auto" w:after="200"/>
      </w:pPr>
      <w:r>
        <w:t>전통 식당에 앉아 따뜻한 차 한 잔과 중앙아시아의 향이 짙게 밴 양고기 요리를 마주하고 있노라면, 촐폰아타는 어느새 풍경이 아니라 사람의 체온으로 기억되는 장소가 된다. 그리고 그 순간, 나는 단지 이곳을 스쳐 가는 여행자가 아니라 이 도시의 하루를 잠시 함께 살아내는 한 사람이 된 듯한 기분이 들었다.</w:t>
      </w:r>
    </w:p>
    <w:p>
      <w:pPr>
        <w:pStyle w:val="Heading1"/>
      </w:pPr>
      <w:r>
        <w:t>오쉬로, 그리고 레닌봉을 향하여</w:t>
      </w:r>
    </w:p>
    <w:p>
      <w:pPr>
        <w:spacing w:line="360" w:lineRule="auto" w:after="200"/>
      </w:pPr>
      <w:r>
        <w:t>이제 우리 여행의 하이라이트, 레닌봉을 향해 나아갈 시간이다. 키르기즈스탄 남부 도시 오쉬(Osh)로 향하는 비행기에 몸을 실었다. 비슈케크에서 오쉬까지는 약 1시간. 이후 닥칠 유르트 생활을 전혀 예측하지 못한 채, 우리 가족은 들뜬 마음으로 오쉬 시내에서 하루를 머물며 다음 날 유르트에 가져갈 쇼핑 목록을 정리했다.</w:t>
      </w:r>
    </w:p>
    <w:p>
      <w:pPr>
        <w:spacing w:line="360" w:lineRule="auto" w:after="200"/>
      </w:pPr>
      <w:r>
        <w:t>오쉬에서 차로 5시간을 이동하는 동안 점점 공기가 옅어짐을 느꼈다. 사리모골(Sary Mogol)에 들러 코디네이터인 압딜라 타슈베코프 씨를 만나 따뜻한 차와 과일, 간식을 먹으며 이동 경로에 대한 설명을 들었다. 흠… 만만치 않겠는걸.</w:t>
      </w:r>
    </w:p>
    <w:p>
      <w:pPr>
        <w:spacing w:line="360" w:lineRule="auto" w:after="200"/>
      </w:pPr>
      <w:r>
        <w:t>그리고 비포장도로를 한 시간 더 달려, 마침내 타지키스탄 국경과 마주한 파미르 고원의 심장부, 해발 3,500m에 위치한 고산호수 툴파르 콜(Tulpar Kol)에 도착했다. 이 호숫가에 점을 찍듯 자리한 유르트 캠프들은 인간이 만든 가장 소박한 숙소이자, 해발 7,134m의 거대한 레닌 봉(Lenin Peak)을 가장 극적으로 마주할 수 있는 하늘 아래 첫 번째 베이스캠프였다.</w:t>
      </w:r>
    </w:p>
    <w:p>
      <w:pPr>
        <w:spacing w:line="360" w:lineRule="auto" w:after="200"/>
      </w:pPr>
      <w:r>
        <w:t>유르트에서의 첫날은 다음 날 등반을 위한 준비의 시간이었다. 유목민의 영혼의 동반자인 말을 빌려 타고 툴파르 콜 주변에 흩어진 작은 호수들과 붉은 언덕을 둘러보며, 잠시나마 유목의 일상을 몸으로 살아 볼 수도 있었다.</w:t>
      </w:r>
    </w:p>
    <w:p>
      <w:pPr>
        <w:pStyle w:val="Heading1"/>
      </w:pPr>
      <w:r>
        <w:t>툴파르 콜의 밤, 유르트에서의 시간</w:t>
      </w:r>
    </w:p>
    <w:p>
      <w:pPr>
        <w:spacing w:line="360" w:lineRule="auto" w:after="200"/>
      </w:pPr>
      <w:r>
        <w:t>툴파르 콜 유르트 캠프의 문을 열면 시야를 가득 채우는 것은 레닌 봉의 압도적인 설산과 거울이 된 호수다. 바람이 잦아드는 아침과 저녁, 잔잔한 수면 위로 은빛 만년설의 거대한 실루엣이 거꾸로 비친다. 이 시리도록 맑은 데칼코마니야말로 파미르가 여행자에게 건네는 최고의 선물인지도 모른다.</w:t>
      </w:r>
    </w:p>
    <w:p>
      <w:pPr>
        <w:spacing w:line="360" w:lineRule="auto" w:after="200"/>
      </w:pPr>
      <w:r>
        <w:t>툴파르 콜은 문명의 불빛과 완벽하게 격리된 공간이다. 밤이 되면 유르트의 둥근 천장, 튄뒥(Tyunduk) 너머로 쏟아질 듯한 은하수와 별무리가 대지를 뒤덮는다. 마치 우주 한가운데 홀로 남겨진 듯한 신비로운 고독감이 밀려온다.</w:t>
      </w:r>
    </w:p>
    <w:p>
      <w:pPr>
        <w:spacing w:line="360" w:lineRule="auto" w:after="200"/>
      </w:pPr>
      <w:r>
        <w:t>거친 고원의 바람을 견디기 위해 단단한 양모 펠트로 감싸 놓았지만, 유르트 내부는 여전히 춥다. 유르트에서의 밤은 호텔의 숙박과는 전혀 다른 시간을 만든다. 둥근 벽과 포근한 침구, 낮은 식탁과 공동 식사 공간은 사람을 소비자보다 손님이자 동행자의 자리에 더 가깝게 데려다 놓는다.</w:t>
      </w:r>
    </w:p>
    <w:p>
      <w:pPr>
        <w:spacing w:line="360" w:lineRule="auto" w:after="200"/>
      </w:pPr>
      <w:r>
        <w:t>더 높은 곳으로 들어가기 전 숨을 고르는 중간 쉼표. 실크로드가 본래 목적지가 아니라 이동의 연쇄였듯이, 레닌봉을 향한 여정 역시 정상 그 자체보다 적응과 기다림, 그리고 같은 길 위에 선 사람들과의 느슨한 연대가 더 중요하게 느껴졌다.</w:t>
      </w:r>
    </w:p>
    <w:p>
      <w:pPr>
        <w:spacing w:line="360" w:lineRule="auto" w:after="200"/>
      </w:pPr>
      <w:r>
        <w:t>그런 점에서 툴파르 콜의 유르트는 단순한 숙소가 아니다. 유목의 기억과 현대 트레킹 문화가 만나는 생활의 접점이며, 키르기즈스탄이 왜 ‘길의 나라’인지 몸으로 이해하게 하는 공간이다.</w:t>
      </w:r>
    </w:p>
    <w:p>
      <w:pPr>
        <w:spacing w:line="360" w:lineRule="auto" w:after="200"/>
      </w:pPr>
      <w:r>
        <w:t>오후 7시가 되어야 난로에 불을 넣어 준다는데, 그전까지 유르트 안은 냉기로 가득하다. 고원의 밤은 여름에도 겨울처럼 차갑다. 유르트 중앙의 작은 무쇠난로에 장작이나 말린 배설물 연료가 타오르며 내는 타닥타닥 소리는 밤새 차가운 공기를 데워 준다.</w:t>
      </w:r>
    </w:p>
    <w:p>
      <w:pPr>
        <w:spacing w:line="360" w:lineRule="auto" w:after="200"/>
      </w:pPr>
      <w:r>
        <w:t>캠프를 운영하는 현지 유목민 가족들은 나그네에게 따뜻한 키르기즈 전통 차와 갓 구운 빵, 그리고 고원의 에너지가 담긴 따뜻한 수프 쇼르포를 내어 준다. 언어는 통하지 않아도 수줍은 미소와 끊임없이 채워지는 찻잔 속에서 깊은 정을 느낄 수 있었다. 툴파르 콜의 유르트 캠프는 순수한 휴식을 위한 공간이기도 하지만, 파미르 고원의 거친 뼈대를 탐험하려는 트레커들에게는 완벽한 전초기지이기도 했다.</w:t>
      </w:r>
    </w:p>
    <w:p>
      <w:pPr>
        <w:pStyle w:val="Heading1"/>
      </w:pPr>
      <w:r>
        <w:t>더 높은 곳으로, 침묵 앞에 서다</w:t>
      </w:r>
    </w:p>
    <w:p>
      <w:pPr>
        <w:spacing w:line="360" w:lineRule="auto" w:after="200"/>
      </w:pPr>
      <w:r>
        <w:t>다음 날 캠프에서 출발해 더 높은 곳을 향해 올라갈수록 공기는 옅어지고 숨은 가빠졌다. 전 세계 전문 산악인들이 모여드는 레닌 봉의 진짜 베이스캠프, 아칙타시(Achik-Tash, 해발 3,600m)를 지나 해발 3,800m까지 올라갔다.</w:t>
      </w:r>
    </w:p>
    <w:p>
      <w:pPr>
        <w:spacing w:line="360" w:lineRule="auto" w:after="200"/>
      </w:pPr>
      <w:r>
        <w:t>중앙아시아의 거대한 심장, 키르기즈스탄의 천산산맥은 신들이 대지에 남긴 푸른 각인이자, 인간의 언어가 닿기 전에 이미 완성된 하나의 거대한 서사시 같았다. 그 이름처럼 ‘하늘의 산’이라 불리는 이 거룩한 영봉 가운데 하나인 레닌봉은 고독하면서도 압도적인 모습으로 우리 앞에 서 있었다.</w:t>
      </w:r>
    </w:p>
    <w:p>
      <w:pPr>
        <w:spacing w:line="360" w:lineRule="auto" w:after="200"/>
      </w:pPr>
      <w:r>
        <w:t>새벽녘, 어둠이 걷히고 첫 햇살이 설산에 닿을 때 산맥은 순백의 옷을 벗고 붉은 불꽃으로 타오른다. 그 순간 천산은 신화 속 불사조처럼 매일 아침 스스로를 태우며 다시 태어난다. 바람이 날카로운 능선을 스쳐 지나갈 때마다 들려오는 소리는, 수천 년 동안 이 길을 지나간 실크로드의 상인들과 유목민들이 남긴 기도의 메아리처럼 느껴졌다.</w:t>
      </w:r>
    </w:p>
    <w:p>
      <w:pPr>
        <w:spacing w:line="360" w:lineRule="auto" w:after="200"/>
      </w:pPr>
      <w:r>
        <w:t>천산은 인간에게 정복을 요구하지 않는다. 오직 경외함으로 그 앞에 서서 침묵하는 법을 가르칠 뿐이다.</w:t>
      </w:r>
    </w:p>
    <w:p>
      <w:pPr>
        <w:spacing w:line="360" w:lineRule="auto" w:after="200"/>
      </w:pPr>
      <w:r>
        <w:t>우리가 그 거대한 산맥의 발치에 서서 만년설의 차가운 바람을 맞을 때, 비로소 깨닫게 된다. 천산은 단순히 아시아를 가로지르는 산맥이 아니라, 문명에 지친 영혼이 돌아와 잠들 수 있는 거대하고 영원한 ‘대지의 고향’이라는 것을.</w:t>
      </w:r>
    </w:p>
    <w:p>
      <w:pPr>
        <w:spacing w:line="360" w:lineRule="auto" w:after="200"/>
      </w:pPr>
      <w:r>
        <w:t>그리고 천산은 나에게 속삭이듯 물었다. “너는 이 거대한 침묵 앞에 얼마나 겸손해질 수 있는가.”</w:t>
      </w:r>
    </w:p>
    <w:sectPr w:rsidR="00FC693F" w:rsidRPr="0006063C" w:rsidSect="00034616">
      <w:pgSz w:w="12240" w:h="15840"/>
      <w:pgMar w:top="1120" w:right="1080" w:bottom="11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